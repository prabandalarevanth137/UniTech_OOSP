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36D4D713"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1803FF">
        <w:rPr>
          <w:rFonts w:ascii="Times New Roman" w:hAnsi="Times New Roman" w:cs="Times New Roman"/>
        </w:rPr>
        <w:t xml:space="preserve"> 1</w:t>
      </w:r>
    </w:p>
    <w:p w14:paraId="431457A1" w14:textId="796B3015"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3B4490">
        <w:rPr>
          <w:rFonts w:ascii="Times New Roman" w:hAnsi="Times New Roman" w:cs="Times New Roman"/>
        </w:rPr>
        <w:t>6</w:t>
      </w:r>
    </w:p>
    <w:p w14:paraId="7E72964C" w14:textId="0F6E43EE"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3B4490" w:rsidRPr="003B4490">
        <w:rPr>
          <w:rFonts w:ascii="Times New Roman" w:hAnsi="Times New Roman" w:cs="Times New Roman"/>
        </w:rPr>
        <w:t>Denying Writes to Executables</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40"/>
        <w:gridCol w:w="3341"/>
        <w:gridCol w:w="3341"/>
      </w:tblGrid>
      <w:tr w:rsidR="00775B75" w:rsidRPr="00BE607C" w14:paraId="1CD1601B" w14:textId="77777777" w:rsidTr="006A1CA7">
        <w:trPr>
          <w:trHeight w:val="251"/>
          <w:jc w:val="center"/>
        </w:trPr>
        <w:tc>
          <w:tcPr>
            <w:tcW w:w="334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41"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41"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rsidTr="006A1CA7">
        <w:trPr>
          <w:trHeight w:val="251"/>
          <w:jc w:val="center"/>
        </w:trPr>
        <w:tc>
          <w:tcPr>
            <w:tcW w:w="3340" w:type="dxa"/>
          </w:tcPr>
          <w:p w14:paraId="2760AC40" w14:textId="678F7544" w:rsidR="00775B75" w:rsidRPr="00BE607C" w:rsidRDefault="00CA3AEF">
            <w:pPr>
              <w:rPr>
                <w:rFonts w:ascii="Times New Roman" w:hAnsi="Times New Roman" w:cs="Times New Roman"/>
              </w:rPr>
            </w:pPr>
            <w:r>
              <w:rPr>
                <w:rFonts w:ascii="Times New Roman" w:hAnsi="Times New Roman" w:cs="Times New Roman"/>
              </w:rPr>
              <w:t>2520030292</w:t>
            </w:r>
          </w:p>
        </w:tc>
        <w:tc>
          <w:tcPr>
            <w:tcW w:w="3341" w:type="dxa"/>
          </w:tcPr>
          <w:p w14:paraId="42BCCED1" w14:textId="641C47FA" w:rsidR="00775B75" w:rsidRPr="00BE607C" w:rsidRDefault="00CA3AEF">
            <w:pPr>
              <w:rPr>
                <w:rFonts w:ascii="Times New Roman" w:hAnsi="Times New Roman" w:cs="Times New Roman"/>
              </w:rPr>
            </w:pPr>
            <w:proofErr w:type="spellStart"/>
            <w:proofErr w:type="gramStart"/>
            <w:r>
              <w:rPr>
                <w:rFonts w:ascii="Times New Roman" w:hAnsi="Times New Roman" w:cs="Times New Roman"/>
              </w:rPr>
              <w:t>P.Revanth</w:t>
            </w:r>
            <w:proofErr w:type="spellEnd"/>
            <w:proofErr w:type="gramEnd"/>
          </w:p>
        </w:tc>
        <w:tc>
          <w:tcPr>
            <w:tcW w:w="3341"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rsidTr="006A1CA7">
        <w:trPr>
          <w:trHeight w:val="251"/>
          <w:jc w:val="center"/>
        </w:trPr>
        <w:tc>
          <w:tcPr>
            <w:tcW w:w="3340" w:type="dxa"/>
          </w:tcPr>
          <w:p w14:paraId="069E4323" w14:textId="732253C5" w:rsidR="00775B75" w:rsidRPr="00BE607C" w:rsidRDefault="00CA3AEF">
            <w:pPr>
              <w:rPr>
                <w:rFonts w:ascii="Times New Roman" w:hAnsi="Times New Roman" w:cs="Times New Roman"/>
              </w:rPr>
            </w:pPr>
            <w:r>
              <w:rPr>
                <w:rFonts w:ascii="Times New Roman" w:hAnsi="Times New Roman" w:cs="Times New Roman"/>
              </w:rPr>
              <w:t>2520030507</w:t>
            </w:r>
          </w:p>
        </w:tc>
        <w:tc>
          <w:tcPr>
            <w:tcW w:w="3341" w:type="dxa"/>
          </w:tcPr>
          <w:p w14:paraId="00823E68" w14:textId="3E618F1D" w:rsidR="00775B75" w:rsidRPr="00BE607C" w:rsidRDefault="00CA3AEF">
            <w:pPr>
              <w:rPr>
                <w:rFonts w:ascii="Times New Roman" w:hAnsi="Times New Roman" w:cs="Times New Roman"/>
              </w:rPr>
            </w:pPr>
            <w:proofErr w:type="spellStart"/>
            <w:proofErr w:type="gramStart"/>
            <w:r>
              <w:rPr>
                <w:rFonts w:ascii="Times New Roman" w:hAnsi="Times New Roman" w:cs="Times New Roman"/>
              </w:rPr>
              <w:t>E.Akhil</w:t>
            </w:r>
            <w:proofErr w:type="spellEnd"/>
            <w:proofErr w:type="gramEnd"/>
          </w:p>
        </w:tc>
        <w:tc>
          <w:tcPr>
            <w:tcW w:w="3341" w:type="dxa"/>
          </w:tcPr>
          <w:p w14:paraId="1FA0C119" w14:textId="77777777" w:rsidR="00775B75" w:rsidRPr="00BE607C" w:rsidRDefault="00775B75">
            <w:pPr>
              <w:rPr>
                <w:rFonts w:ascii="Times New Roman" w:hAnsi="Times New Roman" w:cs="Times New Roman"/>
              </w:rPr>
            </w:pPr>
          </w:p>
        </w:tc>
      </w:tr>
      <w:tr w:rsidR="00FC2B6F" w:rsidRPr="00BE607C" w14:paraId="2B607E95" w14:textId="77777777" w:rsidTr="006A1CA7">
        <w:trPr>
          <w:trHeight w:val="251"/>
          <w:jc w:val="center"/>
        </w:trPr>
        <w:tc>
          <w:tcPr>
            <w:tcW w:w="3340" w:type="dxa"/>
          </w:tcPr>
          <w:p w14:paraId="213AC787" w14:textId="77777777" w:rsidR="00FC2B6F" w:rsidRDefault="00FC2B6F">
            <w:pPr>
              <w:rPr>
                <w:rFonts w:ascii="Times New Roman" w:hAnsi="Times New Roman" w:cs="Times New Roman"/>
              </w:rPr>
            </w:pPr>
          </w:p>
        </w:tc>
        <w:tc>
          <w:tcPr>
            <w:tcW w:w="3341" w:type="dxa"/>
          </w:tcPr>
          <w:p w14:paraId="67053745" w14:textId="77777777" w:rsidR="00FC2B6F" w:rsidRDefault="00FC2B6F">
            <w:pPr>
              <w:rPr>
                <w:rFonts w:ascii="Times New Roman" w:hAnsi="Times New Roman" w:cs="Times New Roman"/>
              </w:rPr>
            </w:pPr>
          </w:p>
        </w:tc>
        <w:tc>
          <w:tcPr>
            <w:tcW w:w="3341" w:type="dxa"/>
          </w:tcPr>
          <w:p w14:paraId="4E2638DE" w14:textId="77777777" w:rsidR="00FC2B6F" w:rsidRPr="00BE607C" w:rsidRDefault="00FC2B6F">
            <w:pPr>
              <w:rPr>
                <w:rFonts w:ascii="Times New Roman" w:hAnsi="Times New Roman" w:cs="Times New Roman"/>
              </w:rPr>
            </w:pPr>
          </w:p>
        </w:tc>
      </w:tr>
    </w:tbl>
    <w:p w14:paraId="0D8346AE" w14:textId="4B6C1AD6" w:rsidR="00775B75" w:rsidRPr="001803FF" w:rsidRDefault="00000000" w:rsidP="001803FF">
      <w:pPr>
        <w:pStyle w:val="ListParagraph"/>
        <w:numPr>
          <w:ilvl w:val="0"/>
          <w:numId w:val="10"/>
        </w:numPr>
        <w:rPr>
          <w:rFonts w:ascii="Times New Roman" w:hAnsi="Times New Roman" w:cs="Times New Roman"/>
          <w:b/>
          <w:sz w:val="24"/>
        </w:rPr>
      </w:pPr>
      <w:r w:rsidRPr="001803FF">
        <w:rPr>
          <w:rFonts w:ascii="Times New Roman" w:hAnsi="Times New Roman" w:cs="Times New Roman"/>
          <w:b/>
          <w:sz w:val="24"/>
        </w:rPr>
        <w:t>Abstract</w:t>
      </w:r>
    </w:p>
    <w:p w14:paraId="20C5481C" w14:textId="3973E32A" w:rsidR="001803FF" w:rsidRPr="00E8462B" w:rsidRDefault="001803FF" w:rsidP="001803FF">
      <w:pPr>
        <w:pStyle w:val="ListParagraph"/>
        <w:rPr>
          <w:rFonts w:ascii="Times New Roman" w:hAnsi="Times New Roman" w:cs="Times New Roman"/>
        </w:rPr>
      </w:pPr>
      <w:r w:rsidRPr="00E8462B">
        <w:rPr>
          <w:rFonts w:ascii="Times New Roman" w:hAnsi="Times New Roman" w:cs="Times New Roman"/>
          <w:sz w:val="24"/>
          <w:szCs w:val="24"/>
        </w:rPr>
        <w:t xml:space="preserve">Smart Process Management System Using Linux System Calls is a Linux-based system programming project designed to demonstrate the practical implementation of process management concepts in an operating system. The main objective of the project is to create, execute, monitor, and control processes using Linux/POSIX system programming interfaces. The system uses important Linux system calls such as </w:t>
      </w:r>
      <w:proofErr w:type="gramStart"/>
      <w:r w:rsidRPr="00E8462B">
        <w:rPr>
          <w:rFonts w:ascii="Times New Roman" w:hAnsi="Times New Roman" w:cs="Times New Roman"/>
          <w:sz w:val="24"/>
          <w:szCs w:val="24"/>
        </w:rPr>
        <w:t>fork(</w:t>
      </w:r>
      <w:proofErr w:type="gramEnd"/>
      <w:r w:rsidRPr="00E8462B">
        <w:rPr>
          <w:rFonts w:ascii="Times New Roman" w:hAnsi="Times New Roman" w:cs="Times New Roman"/>
          <w:sz w:val="24"/>
          <w:szCs w:val="24"/>
        </w:rPr>
        <w:t xml:space="preserve">) for creating new processes, </w:t>
      </w:r>
      <w:proofErr w:type="gramStart"/>
      <w:r w:rsidRPr="00E8462B">
        <w:rPr>
          <w:rFonts w:ascii="Times New Roman" w:hAnsi="Times New Roman" w:cs="Times New Roman"/>
          <w:sz w:val="24"/>
          <w:szCs w:val="24"/>
        </w:rPr>
        <w:t>exec(</w:t>
      </w:r>
      <w:proofErr w:type="gramEnd"/>
      <w:r w:rsidRPr="00E8462B">
        <w:rPr>
          <w:rFonts w:ascii="Times New Roman" w:hAnsi="Times New Roman" w:cs="Times New Roman"/>
          <w:sz w:val="24"/>
          <w:szCs w:val="24"/>
        </w:rPr>
        <w:t xml:space="preserve">) for executing programs, </w:t>
      </w:r>
      <w:proofErr w:type="gramStart"/>
      <w:r w:rsidRPr="00E8462B">
        <w:rPr>
          <w:rFonts w:ascii="Times New Roman" w:hAnsi="Times New Roman" w:cs="Times New Roman"/>
          <w:sz w:val="24"/>
          <w:szCs w:val="24"/>
        </w:rPr>
        <w:t>wait(</w:t>
      </w:r>
      <w:proofErr w:type="gramEnd"/>
      <w:r w:rsidRPr="00E8462B">
        <w:rPr>
          <w:rFonts w:ascii="Times New Roman" w:hAnsi="Times New Roman" w:cs="Times New Roman"/>
          <w:sz w:val="24"/>
          <w:szCs w:val="24"/>
        </w:rPr>
        <w:t xml:space="preserve">) for synchronizing parent and child processes, and </w:t>
      </w:r>
      <w:proofErr w:type="gramStart"/>
      <w:r w:rsidRPr="00E8462B">
        <w:rPr>
          <w:rFonts w:ascii="Times New Roman" w:hAnsi="Times New Roman" w:cs="Times New Roman"/>
          <w:sz w:val="24"/>
          <w:szCs w:val="24"/>
        </w:rPr>
        <w:t>kill(</w:t>
      </w:r>
      <w:proofErr w:type="gramEnd"/>
      <w:r w:rsidRPr="00E8462B">
        <w:rPr>
          <w:rFonts w:ascii="Times New Roman" w:hAnsi="Times New Roman" w:cs="Times New Roman"/>
          <w:sz w:val="24"/>
          <w:szCs w:val="24"/>
        </w:rPr>
        <w:t>) or signals for controlling and terminating processes. The proposed system allows users to view basic process information such as Process ID (PID), Parent Process ID (PPID), and process status. It can also monitor running processes using the Linux /proc interface and display relevant process details. Users can perform basic process management operations such as creating a process, executing a program, waiting for process completion, monitoring active processes, and terminating selected processes. The project will be implemented using the C programming language in a Linux environment and focuses on practical Operating Systems and Systems Programming concepts. It demonstrates the interaction between user programs and the Linux operating system while providing a simple and effective way to understand process creation, execution, synchronization, monitoring, and termination through a working implementation</w:t>
      </w:r>
      <w:r w:rsidRPr="00E8462B">
        <w:rPr>
          <w:rFonts w:ascii="Times New Roman" w:hAnsi="Times New Roman" w:cs="Times New Roman"/>
        </w:rPr>
        <w:t>.</w:t>
      </w:r>
    </w:p>
    <w:p w14:paraId="4218CAC3" w14:textId="77777777" w:rsidR="001803FF" w:rsidRPr="00E8462B" w:rsidRDefault="001803FF">
      <w:pPr>
        <w:rPr>
          <w:rFonts w:ascii="Times New Roman" w:hAnsi="Times New Roman" w:cs="Times New Roman"/>
          <w:i/>
        </w:rPr>
      </w:pPr>
    </w:p>
    <w:p w14:paraId="3784B229" w14:textId="3CAC8937"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398463D4" w14:textId="77777777" w:rsidR="003B4490" w:rsidRPr="00E8462B" w:rsidRDefault="003B4490" w:rsidP="003B4490">
      <w:pPr>
        <w:rPr>
          <w:rFonts w:ascii="Times New Roman" w:hAnsi="Times New Roman" w:cs="Times New Roman"/>
          <w:bCs/>
          <w:sz w:val="22"/>
          <w:lang w:val="en-IN"/>
        </w:rPr>
      </w:pPr>
      <w:r w:rsidRPr="00E8462B">
        <w:rPr>
          <w:rFonts w:ascii="Times New Roman" w:hAnsi="Times New Roman" w:cs="Times New Roman"/>
          <w:bCs/>
          <w:sz w:val="22"/>
          <w:lang w:val="en-IN"/>
        </w:rPr>
        <w:t xml:space="preserve">Executable files are important components of a Linux system because they contain programs that are executed by users and processes. If an executable file is accidentally or unauthorizedly modified, it may become corrupted or </w:t>
      </w:r>
      <w:r w:rsidRPr="00E8462B">
        <w:rPr>
          <w:rFonts w:ascii="Times New Roman" w:hAnsi="Times New Roman" w:cs="Times New Roman"/>
          <w:bCs/>
          <w:sz w:val="22"/>
          <w:lang w:val="en-IN"/>
        </w:rPr>
        <w:lastRenderedPageBreak/>
        <w:t>behave incorrectly. Therefore, protecting executable files from unwanted write operations is an important aspect of file security and access control.</w:t>
      </w:r>
    </w:p>
    <w:p w14:paraId="26F6915C" w14:textId="77777777" w:rsidR="003B4490" w:rsidRPr="00E8462B" w:rsidRDefault="003B4490" w:rsidP="003B4490">
      <w:pPr>
        <w:rPr>
          <w:rFonts w:ascii="Times New Roman" w:hAnsi="Times New Roman" w:cs="Times New Roman"/>
          <w:b/>
          <w:sz w:val="22"/>
          <w:lang w:val="en-IN"/>
        </w:rPr>
      </w:pPr>
      <w:r w:rsidRPr="00E8462B">
        <w:rPr>
          <w:rFonts w:ascii="Times New Roman" w:hAnsi="Times New Roman" w:cs="Times New Roman"/>
          <w:bCs/>
          <w:sz w:val="22"/>
          <w:lang w:val="en-IN"/>
        </w:rPr>
        <w:t>The proposed Denying Writes to Executables system aims to provide a practical implementation for identifying executable files and restricting write access using Linux file permission mechanisms and system calls. The system will inspect file permissions, determine whether a file is executable, and prevent or deny write operations where appropriate. This project helps students understand how Linux handles file protection, permissions, and access control at the system-programming level</w:t>
      </w:r>
      <w:r w:rsidRPr="00E8462B">
        <w:rPr>
          <w:rFonts w:ascii="Times New Roman" w:hAnsi="Times New Roman" w:cs="Times New Roman"/>
          <w:b/>
          <w:sz w:val="22"/>
          <w:lang w:val="en-IN"/>
        </w:rPr>
        <w:t>.</w:t>
      </w:r>
    </w:p>
    <w:p w14:paraId="550C4CD7" w14:textId="2E229566"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1878F454" w14:textId="640A1E71" w:rsidR="003B4490" w:rsidRPr="00E8462B" w:rsidRDefault="003B4490" w:rsidP="003B4490">
      <w:pPr>
        <w:rPr>
          <w:rFonts w:ascii="Times New Roman" w:hAnsi="Times New Roman" w:cs="Times New Roman"/>
          <w:bCs/>
          <w:sz w:val="22"/>
          <w:lang w:val="en-IN"/>
        </w:rPr>
      </w:pPr>
      <w:r w:rsidRPr="003B4490">
        <w:rPr>
          <w:rFonts w:ascii="Times New Roman" w:hAnsi="Times New Roman" w:cs="Times New Roman"/>
          <w:b/>
          <w:sz w:val="24"/>
          <w:lang w:val="en-IN"/>
        </w:rPr>
        <w:t xml:space="preserve"> </w:t>
      </w:r>
      <w:r w:rsidRPr="00E8462B">
        <w:rPr>
          <w:rFonts w:ascii="Times New Roman" w:hAnsi="Times New Roman" w:cs="Times New Roman"/>
          <w:bCs/>
          <w:sz w:val="22"/>
          <w:lang w:val="en-IN"/>
        </w:rPr>
        <w:t xml:space="preserve">1. To understand Linux file protection and access control mechanisms. </w:t>
      </w:r>
    </w:p>
    <w:p w14:paraId="7341E705" w14:textId="46C272C2" w:rsidR="003B4490" w:rsidRPr="00E8462B" w:rsidRDefault="003B4490" w:rsidP="003B4490">
      <w:pPr>
        <w:rPr>
          <w:rFonts w:ascii="Times New Roman" w:hAnsi="Times New Roman" w:cs="Times New Roman"/>
          <w:bCs/>
          <w:sz w:val="22"/>
          <w:lang w:val="en-IN"/>
        </w:rPr>
      </w:pPr>
      <w:r w:rsidRPr="00E8462B">
        <w:rPr>
          <w:rFonts w:ascii="Times New Roman" w:hAnsi="Times New Roman" w:cs="Times New Roman"/>
          <w:bCs/>
          <w:sz w:val="22"/>
          <w:lang w:val="en-IN"/>
        </w:rPr>
        <w:t xml:space="preserve">  2.To identify executable files using file permission information. </w:t>
      </w:r>
    </w:p>
    <w:p w14:paraId="4248A6F9" w14:textId="5E5C25A5" w:rsidR="003B4490" w:rsidRPr="00E8462B" w:rsidRDefault="003B4490" w:rsidP="003B4490">
      <w:pPr>
        <w:rPr>
          <w:rFonts w:ascii="Times New Roman" w:hAnsi="Times New Roman" w:cs="Times New Roman"/>
          <w:bCs/>
          <w:sz w:val="22"/>
          <w:lang w:val="en-IN"/>
        </w:rPr>
      </w:pPr>
      <w:r w:rsidRPr="00E8462B">
        <w:rPr>
          <w:rFonts w:ascii="Times New Roman" w:hAnsi="Times New Roman" w:cs="Times New Roman"/>
          <w:bCs/>
          <w:sz w:val="22"/>
          <w:lang w:val="en-IN"/>
        </w:rPr>
        <w:t xml:space="preserve">  3.To implement file operations using Linux/POSIX system calls. </w:t>
      </w:r>
    </w:p>
    <w:p w14:paraId="783A778B" w14:textId="48FEC845" w:rsidR="003B4490" w:rsidRPr="00E8462B" w:rsidRDefault="003B4490" w:rsidP="003B4490">
      <w:pPr>
        <w:rPr>
          <w:rFonts w:ascii="Times New Roman" w:hAnsi="Times New Roman" w:cs="Times New Roman"/>
          <w:bCs/>
          <w:sz w:val="22"/>
          <w:lang w:val="en-IN"/>
        </w:rPr>
      </w:pPr>
      <w:r w:rsidRPr="00E8462B">
        <w:rPr>
          <w:rFonts w:ascii="Times New Roman" w:hAnsi="Times New Roman" w:cs="Times New Roman"/>
          <w:bCs/>
          <w:sz w:val="22"/>
          <w:lang w:val="en-IN"/>
        </w:rPr>
        <w:t xml:space="preserve">  4.To inspect file properties and permissions using </w:t>
      </w:r>
      <w:proofErr w:type="gramStart"/>
      <w:r w:rsidRPr="00E8462B">
        <w:rPr>
          <w:rFonts w:ascii="Times New Roman" w:hAnsi="Times New Roman" w:cs="Times New Roman"/>
          <w:bCs/>
          <w:sz w:val="22"/>
          <w:lang w:val="en-IN"/>
        </w:rPr>
        <w:t>stat(</w:t>
      </w:r>
      <w:proofErr w:type="gramEnd"/>
      <w:r w:rsidRPr="00E8462B">
        <w:rPr>
          <w:rFonts w:ascii="Times New Roman" w:hAnsi="Times New Roman" w:cs="Times New Roman"/>
          <w:bCs/>
          <w:sz w:val="22"/>
          <w:lang w:val="en-IN"/>
        </w:rPr>
        <w:t xml:space="preserve">). </w:t>
      </w:r>
    </w:p>
    <w:p w14:paraId="76090E92" w14:textId="05ED8844" w:rsidR="003B4490" w:rsidRPr="00E8462B" w:rsidRDefault="003B4490" w:rsidP="003B4490">
      <w:pPr>
        <w:rPr>
          <w:rFonts w:ascii="Times New Roman" w:hAnsi="Times New Roman" w:cs="Times New Roman"/>
          <w:bCs/>
          <w:sz w:val="22"/>
          <w:lang w:val="en-IN"/>
        </w:rPr>
      </w:pPr>
      <w:r w:rsidRPr="00E8462B">
        <w:rPr>
          <w:rFonts w:ascii="Times New Roman" w:hAnsi="Times New Roman" w:cs="Times New Roman"/>
          <w:bCs/>
          <w:sz w:val="22"/>
          <w:lang w:val="en-IN"/>
        </w:rPr>
        <w:t xml:space="preserve">  5.To restrict write permissions using </w:t>
      </w:r>
      <w:proofErr w:type="spellStart"/>
      <w:proofErr w:type="gramStart"/>
      <w:r w:rsidRPr="00E8462B">
        <w:rPr>
          <w:rFonts w:ascii="Times New Roman" w:hAnsi="Times New Roman" w:cs="Times New Roman"/>
          <w:bCs/>
          <w:sz w:val="22"/>
          <w:lang w:val="en-IN"/>
        </w:rPr>
        <w:t>chmod</w:t>
      </w:r>
      <w:proofErr w:type="spellEnd"/>
      <w:r w:rsidRPr="00E8462B">
        <w:rPr>
          <w:rFonts w:ascii="Times New Roman" w:hAnsi="Times New Roman" w:cs="Times New Roman"/>
          <w:bCs/>
          <w:sz w:val="22"/>
          <w:lang w:val="en-IN"/>
        </w:rPr>
        <w:t>(</w:t>
      </w:r>
      <w:proofErr w:type="gramEnd"/>
      <w:r w:rsidRPr="00E8462B">
        <w:rPr>
          <w:rFonts w:ascii="Times New Roman" w:hAnsi="Times New Roman" w:cs="Times New Roman"/>
          <w:bCs/>
          <w:sz w:val="22"/>
          <w:lang w:val="en-IN"/>
        </w:rPr>
        <w:t xml:space="preserve">). </w:t>
      </w:r>
    </w:p>
    <w:p w14:paraId="5480F9A3" w14:textId="56AB40CB" w:rsidR="003B4490" w:rsidRPr="00E8462B" w:rsidRDefault="003B4490" w:rsidP="003B4490">
      <w:pPr>
        <w:rPr>
          <w:rFonts w:ascii="Times New Roman" w:hAnsi="Times New Roman" w:cs="Times New Roman"/>
          <w:bCs/>
          <w:sz w:val="22"/>
          <w:lang w:val="en-IN"/>
        </w:rPr>
      </w:pPr>
      <w:r w:rsidRPr="00E8462B">
        <w:rPr>
          <w:rFonts w:ascii="Times New Roman" w:hAnsi="Times New Roman" w:cs="Times New Roman"/>
          <w:bCs/>
          <w:sz w:val="22"/>
          <w:lang w:val="en-IN"/>
        </w:rPr>
        <w:t xml:space="preserve">  6.To demonstrate denied write operations on protected executable files. </w:t>
      </w:r>
    </w:p>
    <w:p w14:paraId="72F5D321" w14:textId="22FC4414" w:rsidR="003B4490" w:rsidRPr="00E8462B" w:rsidRDefault="003B4490" w:rsidP="003B4490">
      <w:pPr>
        <w:rPr>
          <w:rFonts w:ascii="Times New Roman" w:hAnsi="Times New Roman" w:cs="Times New Roman"/>
          <w:bCs/>
          <w:sz w:val="22"/>
          <w:lang w:val="en-IN"/>
        </w:rPr>
      </w:pPr>
      <w:r w:rsidRPr="00E8462B">
        <w:rPr>
          <w:rFonts w:ascii="Times New Roman" w:hAnsi="Times New Roman" w:cs="Times New Roman"/>
          <w:bCs/>
          <w:sz w:val="22"/>
          <w:lang w:val="en-IN"/>
        </w:rPr>
        <w:t xml:space="preserve">  7.To understand file descriptors and file access modes. </w:t>
      </w:r>
    </w:p>
    <w:p w14:paraId="1216E48D" w14:textId="3768E5DF" w:rsidR="00775B75" w:rsidRPr="00E8462B" w:rsidRDefault="003B4490" w:rsidP="003B4490">
      <w:pPr>
        <w:rPr>
          <w:rFonts w:ascii="Times New Roman" w:hAnsi="Times New Roman" w:cs="Times New Roman"/>
          <w:bCs/>
          <w:sz w:val="22"/>
        </w:rPr>
      </w:pPr>
      <w:r w:rsidRPr="00E8462B">
        <w:rPr>
          <w:rFonts w:ascii="Times New Roman" w:hAnsi="Times New Roman" w:cs="Times New Roman"/>
          <w:bCs/>
          <w:sz w:val="22"/>
          <w:lang w:val="en-IN"/>
        </w:rPr>
        <w:t xml:space="preserve"> 8.To test and </w:t>
      </w:r>
      <w:proofErr w:type="spellStart"/>
      <w:r w:rsidRPr="00E8462B">
        <w:rPr>
          <w:rFonts w:ascii="Times New Roman" w:hAnsi="Times New Roman" w:cs="Times New Roman"/>
          <w:bCs/>
          <w:sz w:val="22"/>
          <w:lang w:val="en-IN"/>
        </w:rPr>
        <w:t>analyze</w:t>
      </w:r>
      <w:proofErr w:type="spellEnd"/>
      <w:r w:rsidRPr="00E8462B">
        <w:rPr>
          <w:rFonts w:ascii="Times New Roman" w:hAnsi="Times New Roman" w:cs="Times New Roman"/>
          <w:bCs/>
          <w:sz w:val="22"/>
          <w:lang w:val="en-IN"/>
        </w:rPr>
        <w:t xml:space="preserve"> the </w:t>
      </w:r>
      <w:proofErr w:type="spellStart"/>
      <w:r w:rsidRPr="00E8462B">
        <w:rPr>
          <w:rFonts w:ascii="Times New Roman" w:hAnsi="Times New Roman" w:cs="Times New Roman"/>
          <w:bCs/>
          <w:sz w:val="22"/>
          <w:lang w:val="en-IN"/>
        </w:rPr>
        <w:t>behavior</w:t>
      </w:r>
      <w:proofErr w:type="spellEnd"/>
      <w:r w:rsidRPr="00E8462B">
        <w:rPr>
          <w:rFonts w:ascii="Times New Roman" w:hAnsi="Times New Roman" w:cs="Times New Roman"/>
          <w:bCs/>
          <w:sz w:val="22"/>
          <w:lang w:val="en-IN"/>
        </w:rPr>
        <w:t xml:space="preserve"> of executable files under different permission settings.</w:t>
      </w:r>
      <w:r w:rsidRPr="00E8462B">
        <w:rPr>
          <w:rFonts w:ascii="Times New Roman" w:hAnsi="Times New Roman" w:cs="Times New Roman"/>
          <w:bCs/>
          <w:sz w:val="22"/>
        </w:rPr>
        <w:t>4. Proposed Methodology</w:t>
      </w:r>
    </w:p>
    <w:p w14:paraId="4379C3E8" w14:textId="77777777" w:rsidR="003B4490" w:rsidRPr="00E8462B" w:rsidRDefault="003B4490" w:rsidP="003B4490">
      <w:pPr>
        <w:rPr>
          <w:rFonts w:ascii="Times New Roman" w:hAnsi="Times New Roman" w:cs="Times New Roman"/>
          <w:b/>
          <w:bCs/>
          <w:sz w:val="24"/>
          <w:lang w:val="en-IN"/>
        </w:rPr>
      </w:pPr>
      <w:r w:rsidRPr="00E8462B">
        <w:rPr>
          <w:rFonts w:ascii="Times New Roman" w:hAnsi="Times New Roman" w:cs="Times New Roman"/>
          <w:b/>
          <w:bCs/>
          <w:sz w:val="24"/>
          <w:lang w:val="en-IN"/>
        </w:rPr>
        <w:t>4. Proposed Methodology</w:t>
      </w:r>
    </w:p>
    <w:p w14:paraId="7A33CB61" w14:textId="77777777" w:rsidR="003B4490" w:rsidRPr="00E8462B" w:rsidRDefault="003B4490" w:rsidP="003B4490">
      <w:pPr>
        <w:rPr>
          <w:rFonts w:ascii="Times New Roman" w:hAnsi="Times New Roman" w:cs="Times New Roman"/>
          <w:sz w:val="24"/>
          <w:lang w:val="en-IN"/>
        </w:rPr>
      </w:pPr>
      <w:r w:rsidRPr="00E8462B">
        <w:rPr>
          <w:rFonts w:ascii="Times New Roman" w:hAnsi="Times New Roman" w:cs="Times New Roman"/>
          <w:sz w:val="24"/>
          <w:lang w:val="en-IN"/>
        </w:rPr>
        <w:t>The Denying Writes to Executables system will be developed using the C programming language in a Linux environment. The project will provide a menu-based interface for managing and testing executable file permissions.</w:t>
      </w:r>
    </w:p>
    <w:p w14:paraId="300E399B" w14:textId="77777777" w:rsidR="003B4490" w:rsidRPr="00E8462B" w:rsidRDefault="003B4490" w:rsidP="003B4490">
      <w:pPr>
        <w:rPr>
          <w:rFonts w:ascii="Times New Roman" w:hAnsi="Times New Roman" w:cs="Times New Roman"/>
          <w:sz w:val="24"/>
          <w:lang w:val="en-IN"/>
        </w:rPr>
      </w:pPr>
      <w:r w:rsidRPr="00E8462B">
        <w:rPr>
          <w:rFonts w:ascii="Times New Roman" w:hAnsi="Times New Roman" w:cs="Times New Roman"/>
          <w:sz w:val="24"/>
          <w:lang w:val="en-IN"/>
        </w:rPr>
        <w:t xml:space="preserve">The system will first accept a file path from the user and inspect the file using the </w:t>
      </w:r>
      <w:proofErr w:type="gramStart"/>
      <w:r w:rsidRPr="00E8462B">
        <w:rPr>
          <w:rFonts w:ascii="Times New Roman" w:hAnsi="Times New Roman" w:cs="Times New Roman"/>
          <w:sz w:val="24"/>
          <w:lang w:val="en-IN"/>
        </w:rPr>
        <w:t>stat(</w:t>
      </w:r>
      <w:proofErr w:type="gramEnd"/>
      <w:r w:rsidRPr="00E8462B">
        <w:rPr>
          <w:rFonts w:ascii="Times New Roman" w:hAnsi="Times New Roman" w:cs="Times New Roman"/>
          <w:sz w:val="24"/>
          <w:lang w:val="en-IN"/>
        </w:rPr>
        <w:t xml:space="preserve">) system call. The file permission bits will be </w:t>
      </w:r>
      <w:proofErr w:type="spellStart"/>
      <w:r w:rsidRPr="00E8462B">
        <w:rPr>
          <w:rFonts w:ascii="Times New Roman" w:hAnsi="Times New Roman" w:cs="Times New Roman"/>
          <w:sz w:val="24"/>
          <w:lang w:val="en-IN"/>
        </w:rPr>
        <w:t>analyzed</w:t>
      </w:r>
      <w:proofErr w:type="spellEnd"/>
      <w:r w:rsidRPr="00E8462B">
        <w:rPr>
          <w:rFonts w:ascii="Times New Roman" w:hAnsi="Times New Roman" w:cs="Times New Roman"/>
          <w:sz w:val="24"/>
          <w:lang w:val="en-IN"/>
        </w:rPr>
        <w:t xml:space="preserve"> to determine whether the file has executable permissions. The program will display information about the file and its current read, write, and execute permissions.</w:t>
      </w:r>
    </w:p>
    <w:p w14:paraId="2CC4C268" w14:textId="77777777" w:rsidR="003B4490" w:rsidRPr="00E8462B" w:rsidRDefault="003B4490" w:rsidP="003B4490">
      <w:pPr>
        <w:rPr>
          <w:rFonts w:ascii="Times New Roman" w:hAnsi="Times New Roman" w:cs="Times New Roman"/>
          <w:sz w:val="24"/>
          <w:lang w:val="en-IN"/>
        </w:rPr>
      </w:pPr>
      <w:r w:rsidRPr="00E8462B">
        <w:rPr>
          <w:rFonts w:ascii="Times New Roman" w:hAnsi="Times New Roman" w:cs="Times New Roman"/>
          <w:sz w:val="24"/>
          <w:lang w:val="en-IN"/>
        </w:rPr>
        <w:t xml:space="preserve">For executable files, the system will use </w:t>
      </w:r>
      <w:proofErr w:type="spellStart"/>
      <w:proofErr w:type="gramStart"/>
      <w:r w:rsidRPr="00E8462B">
        <w:rPr>
          <w:rFonts w:ascii="Times New Roman" w:hAnsi="Times New Roman" w:cs="Times New Roman"/>
          <w:sz w:val="24"/>
          <w:lang w:val="en-IN"/>
        </w:rPr>
        <w:t>chmod</w:t>
      </w:r>
      <w:proofErr w:type="spellEnd"/>
      <w:r w:rsidRPr="00E8462B">
        <w:rPr>
          <w:rFonts w:ascii="Times New Roman" w:hAnsi="Times New Roman" w:cs="Times New Roman"/>
          <w:sz w:val="24"/>
          <w:lang w:val="en-IN"/>
        </w:rPr>
        <w:t>(</w:t>
      </w:r>
      <w:proofErr w:type="gramEnd"/>
      <w:r w:rsidRPr="00E8462B">
        <w:rPr>
          <w:rFonts w:ascii="Times New Roman" w:hAnsi="Times New Roman" w:cs="Times New Roman"/>
          <w:sz w:val="24"/>
          <w:lang w:val="en-IN"/>
        </w:rPr>
        <w:t xml:space="preserve">) to remove or restrict write permissions. The program will then attempt controlled write operations using </w:t>
      </w:r>
      <w:proofErr w:type="gramStart"/>
      <w:r w:rsidRPr="00E8462B">
        <w:rPr>
          <w:rFonts w:ascii="Times New Roman" w:hAnsi="Times New Roman" w:cs="Times New Roman"/>
          <w:sz w:val="24"/>
          <w:lang w:val="en-IN"/>
        </w:rPr>
        <w:t>open(</w:t>
      </w:r>
      <w:proofErr w:type="gramEnd"/>
      <w:r w:rsidRPr="00E8462B">
        <w:rPr>
          <w:rFonts w:ascii="Times New Roman" w:hAnsi="Times New Roman" w:cs="Times New Roman"/>
          <w:sz w:val="24"/>
          <w:lang w:val="en-IN"/>
        </w:rPr>
        <w:t xml:space="preserve">) and </w:t>
      </w:r>
      <w:proofErr w:type="gramStart"/>
      <w:r w:rsidRPr="00E8462B">
        <w:rPr>
          <w:rFonts w:ascii="Times New Roman" w:hAnsi="Times New Roman" w:cs="Times New Roman"/>
          <w:sz w:val="24"/>
          <w:lang w:val="en-IN"/>
        </w:rPr>
        <w:t>write(</w:t>
      </w:r>
      <w:proofErr w:type="gramEnd"/>
      <w:r w:rsidRPr="00E8462B">
        <w:rPr>
          <w:rFonts w:ascii="Times New Roman" w:hAnsi="Times New Roman" w:cs="Times New Roman"/>
          <w:sz w:val="24"/>
          <w:lang w:val="en-IN"/>
        </w:rPr>
        <w:t>) to demonstrate whether writing is permitted or denied based on the file's permissions.</w:t>
      </w:r>
    </w:p>
    <w:p w14:paraId="1362D41E" w14:textId="77777777" w:rsidR="003B4490" w:rsidRPr="00E8462B" w:rsidRDefault="003B4490" w:rsidP="003B4490">
      <w:pPr>
        <w:rPr>
          <w:rFonts w:ascii="Times New Roman" w:hAnsi="Times New Roman" w:cs="Times New Roman"/>
          <w:sz w:val="24"/>
          <w:lang w:val="en-IN"/>
        </w:rPr>
      </w:pPr>
      <w:r w:rsidRPr="00E8462B">
        <w:rPr>
          <w:rFonts w:ascii="Times New Roman" w:hAnsi="Times New Roman" w:cs="Times New Roman"/>
          <w:sz w:val="24"/>
          <w:lang w:val="en-IN"/>
        </w:rPr>
        <w:t xml:space="preserve">Different test cases will be performed by changing permission settings and observing the </w:t>
      </w:r>
      <w:proofErr w:type="spellStart"/>
      <w:r w:rsidRPr="00E8462B">
        <w:rPr>
          <w:rFonts w:ascii="Times New Roman" w:hAnsi="Times New Roman" w:cs="Times New Roman"/>
          <w:sz w:val="24"/>
          <w:lang w:val="en-IN"/>
        </w:rPr>
        <w:t>behavior</w:t>
      </w:r>
      <w:proofErr w:type="spellEnd"/>
      <w:r w:rsidRPr="00E8462B">
        <w:rPr>
          <w:rFonts w:ascii="Times New Roman" w:hAnsi="Times New Roman" w:cs="Times New Roman"/>
          <w:sz w:val="24"/>
          <w:lang w:val="en-IN"/>
        </w:rPr>
        <w:t xml:space="preserve"> of write operations. This will demonstrate the relationship between Linux file permissions and access control mechanisms.</w:t>
      </w:r>
    </w:p>
    <w:p w14:paraId="24227928" w14:textId="77777777" w:rsidR="003B4490" w:rsidRPr="003B4490" w:rsidRDefault="003B4490" w:rsidP="003B4490">
      <w:pPr>
        <w:rPr>
          <w:rFonts w:ascii="Times New Roman" w:hAnsi="Times New Roman" w:cs="Times New Roman"/>
          <w:bCs/>
          <w:sz w:val="24"/>
        </w:rPr>
      </w:pPr>
    </w:p>
    <w:p w14:paraId="36851879" w14:textId="7B48CF50"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tbl>
      <w:tblPr>
        <w:tblStyle w:val="TableGrid"/>
        <w:tblW w:w="0" w:type="auto"/>
        <w:jc w:val="center"/>
        <w:tblLook w:val="04A0" w:firstRow="1" w:lastRow="0" w:firstColumn="1" w:lastColumn="0" w:noHBand="0" w:noVBand="1"/>
      </w:tblPr>
      <w:tblGrid>
        <w:gridCol w:w="5035"/>
        <w:gridCol w:w="5035"/>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44851FE8" w:rsidR="00775B75" w:rsidRPr="00BE607C" w:rsidRDefault="00F64D6B" w:rsidP="003B4490">
            <w:pPr>
              <w:tabs>
                <w:tab w:val="center" w:pos="2409"/>
              </w:tabs>
              <w:rPr>
                <w:rFonts w:ascii="Times New Roman" w:hAnsi="Times New Roman" w:cs="Times New Roman"/>
              </w:rPr>
            </w:pPr>
            <w:r>
              <w:rPr>
                <w:rFonts w:ascii="Times New Roman" w:hAnsi="Times New Roman" w:cs="Times New Roman"/>
              </w:rPr>
              <w:t xml:space="preserve">                      </w:t>
            </w:r>
            <w:proofErr w:type="gramStart"/>
            <w:r w:rsidR="003B4490" w:rsidRPr="003B4490">
              <w:rPr>
                <w:rFonts w:ascii="Times New Roman" w:hAnsi="Times New Roman" w:cs="Times New Roman"/>
              </w:rPr>
              <w:t>stat(</w:t>
            </w:r>
            <w:proofErr w:type="gramEnd"/>
            <w:r w:rsidR="003B4490" w:rsidRPr="003B4490">
              <w:rPr>
                <w:rFonts w:ascii="Times New Roman" w:hAnsi="Times New Roman" w:cs="Times New Roman"/>
              </w:rPr>
              <w:t>)</w:t>
            </w:r>
          </w:p>
        </w:tc>
        <w:tc>
          <w:tcPr>
            <w:tcW w:w="5040" w:type="dxa"/>
          </w:tcPr>
          <w:p w14:paraId="506971CA" w14:textId="401BBA19" w:rsidR="00775B75" w:rsidRPr="00BE607C" w:rsidRDefault="003B4490">
            <w:pPr>
              <w:rPr>
                <w:rFonts w:ascii="Times New Roman" w:hAnsi="Times New Roman" w:cs="Times New Roman"/>
              </w:rPr>
            </w:pPr>
            <w:r w:rsidRPr="003B4490">
              <w:rPr>
                <w:rFonts w:ascii="Times New Roman" w:hAnsi="Times New Roman" w:cs="Times New Roman"/>
              </w:rPr>
              <w:t>To obtain file information and permission details</w:t>
            </w:r>
          </w:p>
        </w:tc>
      </w:tr>
      <w:tr w:rsidR="00775B75" w:rsidRPr="00BE607C" w14:paraId="3B7FD1DB" w14:textId="77777777">
        <w:trPr>
          <w:jc w:val="center"/>
        </w:trPr>
        <w:tc>
          <w:tcPr>
            <w:tcW w:w="5040" w:type="dxa"/>
          </w:tcPr>
          <w:p w14:paraId="29C161B1" w14:textId="589FE45F" w:rsidR="00775B75" w:rsidRPr="00BE607C" w:rsidRDefault="00F64D6B">
            <w:pPr>
              <w:rPr>
                <w:rFonts w:ascii="Times New Roman" w:hAnsi="Times New Roman" w:cs="Times New Roman"/>
              </w:rPr>
            </w:pPr>
            <w:r>
              <w:rPr>
                <w:rFonts w:ascii="Times New Roman" w:hAnsi="Times New Roman" w:cs="Times New Roman"/>
              </w:rPr>
              <w:lastRenderedPageBreak/>
              <w:t xml:space="preserve">                      </w:t>
            </w:r>
            <w:proofErr w:type="spellStart"/>
            <w:proofErr w:type="gramStart"/>
            <w:r w:rsidR="003B4490" w:rsidRPr="003B4490">
              <w:rPr>
                <w:rFonts w:ascii="Times New Roman" w:hAnsi="Times New Roman" w:cs="Times New Roman"/>
              </w:rPr>
              <w:t>chmod</w:t>
            </w:r>
            <w:proofErr w:type="spellEnd"/>
            <w:r w:rsidR="003B4490" w:rsidRPr="003B4490">
              <w:rPr>
                <w:rFonts w:ascii="Times New Roman" w:hAnsi="Times New Roman" w:cs="Times New Roman"/>
              </w:rPr>
              <w:t>(</w:t>
            </w:r>
            <w:proofErr w:type="gramEnd"/>
            <w:r w:rsidR="003B4490" w:rsidRPr="003B4490">
              <w:rPr>
                <w:rFonts w:ascii="Times New Roman" w:hAnsi="Times New Roman" w:cs="Times New Roman"/>
              </w:rPr>
              <w:t>)</w:t>
            </w:r>
          </w:p>
        </w:tc>
        <w:tc>
          <w:tcPr>
            <w:tcW w:w="5040" w:type="dxa"/>
          </w:tcPr>
          <w:p w14:paraId="7ACD92A6" w14:textId="534BCAA3" w:rsidR="00775B75" w:rsidRPr="00BE607C" w:rsidRDefault="003B4490">
            <w:pPr>
              <w:rPr>
                <w:rFonts w:ascii="Times New Roman" w:hAnsi="Times New Roman" w:cs="Times New Roman"/>
              </w:rPr>
            </w:pPr>
            <w:r w:rsidRPr="003B4490">
              <w:rPr>
                <w:rFonts w:ascii="Times New Roman" w:hAnsi="Times New Roman" w:cs="Times New Roman"/>
              </w:rPr>
              <w:t>To modify and restrict file permissions</w:t>
            </w:r>
          </w:p>
        </w:tc>
      </w:tr>
      <w:tr w:rsidR="00775B75" w:rsidRPr="00BE607C" w14:paraId="6F822135" w14:textId="77777777">
        <w:trPr>
          <w:jc w:val="center"/>
        </w:trPr>
        <w:tc>
          <w:tcPr>
            <w:tcW w:w="5040" w:type="dxa"/>
          </w:tcPr>
          <w:p w14:paraId="31A29999" w14:textId="6E4CCFE6" w:rsidR="00775B75" w:rsidRPr="00BE607C" w:rsidRDefault="00F64D6B">
            <w:pPr>
              <w:rPr>
                <w:rFonts w:ascii="Times New Roman" w:hAnsi="Times New Roman" w:cs="Times New Roman"/>
              </w:rPr>
            </w:pPr>
            <w:r>
              <w:rPr>
                <w:rFonts w:ascii="Times New Roman" w:hAnsi="Times New Roman" w:cs="Times New Roman"/>
              </w:rPr>
              <w:t xml:space="preserve">                     </w:t>
            </w:r>
            <w:proofErr w:type="gramStart"/>
            <w:r w:rsidR="003B4490" w:rsidRPr="003B4490">
              <w:rPr>
                <w:rFonts w:ascii="Times New Roman" w:hAnsi="Times New Roman" w:cs="Times New Roman"/>
              </w:rPr>
              <w:t>open(</w:t>
            </w:r>
            <w:proofErr w:type="gramEnd"/>
            <w:r w:rsidR="003B4490" w:rsidRPr="003B4490">
              <w:rPr>
                <w:rFonts w:ascii="Times New Roman" w:hAnsi="Times New Roman" w:cs="Times New Roman"/>
              </w:rPr>
              <w:t>)</w:t>
            </w:r>
          </w:p>
        </w:tc>
        <w:tc>
          <w:tcPr>
            <w:tcW w:w="5040" w:type="dxa"/>
          </w:tcPr>
          <w:p w14:paraId="45EB50A8" w14:textId="54F9347A" w:rsidR="00775B75" w:rsidRPr="00BE607C" w:rsidRDefault="003B4490">
            <w:pPr>
              <w:rPr>
                <w:rFonts w:ascii="Times New Roman" w:hAnsi="Times New Roman" w:cs="Times New Roman"/>
              </w:rPr>
            </w:pPr>
            <w:r w:rsidRPr="003B4490">
              <w:rPr>
                <w:rFonts w:ascii="Times New Roman" w:hAnsi="Times New Roman" w:cs="Times New Roman"/>
              </w:rPr>
              <w:t>To open files with different access modes</w:t>
            </w:r>
          </w:p>
        </w:tc>
      </w:tr>
      <w:tr w:rsidR="00775B75" w:rsidRPr="00BE607C" w14:paraId="3A862203" w14:textId="77777777">
        <w:trPr>
          <w:jc w:val="center"/>
        </w:trPr>
        <w:tc>
          <w:tcPr>
            <w:tcW w:w="5040" w:type="dxa"/>
          </w:tcPr>
          <w:p w14:paraId="6E40E8D6" w14:textId="5C590846" w:rsidR="00775B75" w:rsidRPr="00BE607C" w:rsidRDefault="00F64D6B">
            <w:pPr>
              <w:rPr>
                <w:rFonts w:ascii="Times New Roman" w:hAnsi="Times New Roman" w:cs="Times New Roman"/>
              </w:rPr>
            </w:pPr>
            <w:r>
              <w:rPr>
                <w:rFonts w:ascii="Times New Roman" w:hAnsi="Times New Roman" w:cs="Times New Roman"/>
              </w:rPr>
              <w:t xml:space="preserve">                      </w:t>
            </w:r>
            <w:proofErr w:type="gramStart"/>
            <w:r w:rsidR="003B4490" w:rsidRPr="003B4490">
              <w:rPr>
                <w:rFonts w:ascii="Times New Roman" w:hAnsi="Times New Roman" w:cs="Times New Roman"/>
              </w:rPr>
              <w:t>write(</w:t>
            </w:r>
            <w:proofErr w:type="gramEnd"/>
            <w:r w:rsidR="003B4490" w:rsidRPr="003B4490">
              <w:rPr>
                <w:rFonts w:ascii="Times New Roman" w:hAnsi="Times New Roman" w:cs="Times New Roman"/>
              </w:rPr>
              <w:t>)</w:t>
            </w:r>
          </w:p>
        </w:tc>
        <w:tc>
          <w:tcPr>
            <w:tcW w:w="5040" w:type="dxa"/>
          </w:tcPr>
          <w:p w14:paraId="4B3139E0" w14:textId="73F9EC7D" w:rsidR="00775B75" w:rsidRPr="00BE607C" w:rsidRDefault="003B4490">
            <w:pPr>
              <w:rPr>
                <w:rFonts w:ascii="Times New Roman" w:hAnsi="Times New Roman" w:cs="Times New Roman"/>
              </w:rPr>
            </w:pPr>
            <w:r w:rsidRPr="003B4490">
              <w:rPr>
                <w:rFonts w:ascii="Times New Roman" w:hAnsi="Times New Roman" w:cs="Times New Roman"/>
              </w:rPr>
              <w:t>To attempt writing data to a file</w:t>
            </w:r>
          </w:p>
        </w:tc>
      </w:tr>
      <w:tr w:rsidR="00775B75" w:rsidRPr="00BE607C" w14:paraId="3473598B" w14:textId="77777777">
        <w:trPr>
          <w:jc w:val="center"/>
        </w:trPr>
        <w:tc>
          <w:tcPr>
            <w:tcW w:w="5040" w:type="dxa"/>
          </w:tcPr>
          <w:p w14:paraId="46D3AC8C" w14:textId="46E09003" w:rsidR="00775B75" w:rsidRPr="00BE607C" w:rsidRDefault="00F64D6B">
            <w:pPr>
              <w:rPr>
                <w:rFonts w:ascii="Times New Roman" w:hAnsi="Times New Roman" w:cs="Times New Roman"/>
              </w:rPr>
            </w:pPr>
            <w:r>
              <w:rPr>
                <w:rFonts w:ascii="Times New Roman" w:hAnsi="Times New Roman" w:cs="Times New Roman"/>
              </w:rPr>
              <w:t xml:space="preserve">                      </w:t>
            </w:r>
            <w:proofErr w:type="gramStart"/>
            <w:r w:rsidR="003B4490" w:rsidRPr="003B4490">
              <w:rPr>
                <w:rFonts w:ascii="Times New Roman" w:hAnsi="Times New Roman" w:cs="Times New Roman"/>
              </w:rPr>
              <w:t>read(</w:t>
            </w:r>
            <w:proofErr w:type="gramEnd"/>
            <w:r w:rsidR="003B4490" w:rsidRPr="003B4490">
              <w:rPr>
                <w:rFonts w:ascii="Times New Roman" w:hAnsi="Times New Roman" w:cs="Times New Roman"/>
              </w:rPr>
              <w:t>)</w:t>
            </w:r>
          </w:p>
        </w:tc>
        <w:tc>
          <w:tcPr>
            <w:tcW w:w="5040" w:type="dxa"/>
          </w:tcPr>
          <w:p w14:paraId="418F606F" w14:textId="64B03D75" w:rsidR="00775B75" w:rsidRPr="00BE607C" w:rsidRDefault="003B4490">
            <w:pPr>
              <w:rPr>
                <w:rFonts w:ascii="Times New Roman" w:hAnsi="Times New Roman" w:cs="Times New Roman"/>
              </w:rPr>
            </w:pPr>
            <w:r w:rsidRPr="003B4490">
              <w:rPr>
                <w:rFonts w:ascii="Times New Roman" w:hAnsi="Times New Roman" w:cs="Times New Roman"/>
              </w:rPr>
              <w:t>To read file contents when required</w:t>
            </w:r>
          </w:p>
        </w:tc>
      </w:tr>
      <w:tr w:rsidR="00775B75" w:rsidRPr="00BE607C" w14:paraId="779DE152" w14:textId="77777777">
        <w:trPr>
          <w:jc w:val="center"/>
        </w:trPr>
        <w:tc>
          <w:tcPr>
            <w:tcW w:w="5040" w:type="dxa"/>
          </w:tcPr>
          <w:p w14:paraId="483EED75" w14:textId="454B1037" w:rsidR="00775B75" w:rsidRPr="00BE607C" w:rsidRDefault="00F64D6B">
            <w:pPr>
              <w:rPr>
                <w:rFonts w:ascii="Times New Roman" w:hAnsi="Times New Roman" w:cs="Times New Roman"/>
              </w:rPr>
            </w:pPr>
            <w:r>
              <w:rPr>
                <w:rFonts w:ascii="Times New Roman" w:hAnsi="Times New Roman" w:cs="Times New Roman"/>
              </w:rPr>
              <w:t xml:space="preserve">                      </w:t>
            </w:r>
            <w:proofErr w:type="spellStart"/>
            <w:r w:rsidR="003B4490" w:rsidRPr="003B4490">
              <w:rPr>
                <w:rFonts w:ascii="Times New Roman" w:hAnsi="Times New Roman" w:cs="Times New Roman"/>
              </w:rPr>
              <w:t>errno</w:t>
            </w:r>
            <w:proofErr w:type="spellEnd"/>
          </w:p>
        </w:tc>
        <w:tc>
          <w:tcPr>
            <w:tcW w:w="5040" w:type="dxa"/>
          </w:tcPr>
          <w:p w14:paraId="312871AE" w14:textId="274FFEC1" w:rsidR="00775B75" w:rsidRPr="00BE607C" w:rsidRDefault="003B4490">
            <w:pPr>
              <w:rPr>
                <w:rFonts w:ascii="Times New Roman" w:hAnsi="Times New Roman" w:cs="Times New Roman"/>
              </w:rPr>
            </w:pPr>
            <w:r w:rsidRPr="003B4490">
              <w:rPr>
                <w:rFonts w:ascii="Times New Roman" w:hAnsi="Times New Roman" w:cs="Times New Roman"/>
              </w:rPr>
              <w:t>To identify and display errors during denied operations</w:t>
            </w: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0C67FA2A" w14:textId="7C02245E" w:rsidR="00775B75" w:rsidRPr="00BE607C" w:rsidRDefault="00000000">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43"/>
        <w:gridCol w:w="3343"/>
        <w:gridCol w:w="3329"/>
      </w:tblGrid>
      <w:tr w:rsidR="00775B75" w:rsidRPr="00BE607C" w14:paraId="54B8A0BF" w14:textId="77777777" w:rsidTr="00CA3AEF">
        <w:trPr>
          <w:trHeight w:val="197"/>
          <w:jc w:val="center"/>
        </w:trPr>
        <w:tc>
          <w:tcPr>
            <w:tcW w:w="3343"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43"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29"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rsidTr="00CA3AEF">
        <w:trPr>
          <w:trHeight w:val="985"/>
          <w:jc w:val="center"/>
        </w:trPr>
        <w:tc>
          <w:tcPr>
            <w:tcW w:w="3343" w:type="dxa"/>
          </w:tcPr>
          <w:p w14:paraId="49FBA238" w14:textId="62624C10" w:rsidR="00775B75" w:rsidRPr="00BE607C" w:rsidRDefault="00CA3AEF">
            <w:pPr>
              <w:rPr>
                <w:rFonts w:ascii="Times New Roman" w:hAnsi="Times New Roman" w:cs="Times New Roman"/>
              </w:rPr>
            </w:pPr>
            <w:r w:rsidRPr="00CA3AEF">
              <w:rPr>
                <w:rFonts w:ascii="Times New Roman" w:hAnsi="Times New Roman" w:cs="Times New Roman"/>
              </w:rPr>
              <w:t>2520030292</w:t>
            </w:r>
          </w:p>
        </w:tc>
        <w:tc>
          <w:tcPr>
            <w:tcW w:w="3343" w:type="dxa"/>
          </w:tcPr>
          <w:p w14:paraId="558B0839" w14:textId="777611A0" w:rsidR="00775B75" w:rsidRPr="00BE607C" w:rsidRDefault="00CA3AEF">
            <w:pPr>
              <w:rPr>
                <w:rFonts w:ascii="Times New Roman" w:hAnsi="Times New Roman" w:cs="Times New Roman"/>
              </w:rPr>
            </w:pPr>
            <w:r w:rsidRPr="00CA3AEF">
              <w:rPr>
                <w:rFonts w:ascii="Times New Roman" w:hAnsi="Times New Roman" w:cs="Times New Roman"/>
              </w:rPr>
              <w:t>P. Revanth</w:t>
            </w:r>
          </w:p>
        </w:tc>
        <w:tc>
          <w:tcPr>
            <w:tcW w:w="3329" w:type="dxa"/>
          </w:tcPr>
          <w:p w14:paraId="51C7504B" w14:textId="1364C894" w:rsidR="00775B75" w:rsidRPr="00BE607C" w:rsidRDefault="003B4490">
            <w:pPr>
              <w:rPr>
                <w:rFonts w:ascii="Times New Roman" w:hAnsi="Times New Roman" w:cs="Times New Roman"/>
              </w:rPr>
            </w:pPr>
            <w:r w:rsidRPr="003B4490">
              <w:rPr>
                <w:rFonts w:ascii="Times New Roman" w:hAnsi="Times New Roman" w:cs="Times New Roman"/>
              </w:rPr>
              <w:t xml:space="preserve">File Analysis and Permission Management: Implementing executable file detection using </w:t>
            </w:r>
            <w:proofErr w:type="gramStart"/>
            <w:r w:rsidRPr="003B4490">
              <w:rPr>
                <w:rFonts w:ascii="Times New Roman" w:hAnsi="Times New Roman" w:cs="Times New Roman"/>
              </w:rPr>
              <w:t>stat(</w:t>
            </w:r>
            <w:proofErr w:type="gramEnd"/>
            <w:r w:rsidRPr="003B4490">
              <w:rPr>
                <w:rFonts w:ascii="Times New Roman" w:hAnsi="Times New Roman" w:cs="Times New Roman"/>
              </w:rPr>
              <w:t xml:space="preserve">), displaying file permissions, and restricting write access using </w:t>
            </w:r>
            <w:proofErr w:type="spellStart"/>
            <w:proofErr w:type="gramStart"/>
            <w:r w:rsidRPr="003B4490">
              <w:rPr>
                <w:rFonts w:ascii="Times New Roman" w:hAnsi="Times New Roman" w:cs="Times New Roman"/>
              </w:rPr>
              <w:t>chmod</w:t>
            </w:r>
            <w:proofErr w:type="spellEnd"/>
            <w:r w:rsidRPr="003B4490">
              <w:rPr>
                <w:rFonts w:ascii="Times New Roman" w:hAnsi="Times New Roman" w:cs="Times New Roman"/>
              </w:rPr>
              <w:t>(</w:t>
            </w:r>
            <w:proofErr w:type="gramEnd"/>
            <w:r w:rsidRPr="003B4490">
              <w:rPr>
                <w:rFonts w:ascii="Times New Roman" w:hAnsi="Times New Roman" w:cs="Times New Roman"/>
              </w:rPr>
              <w:t>).</w:t>
            </w:r>
          </w:p>
        </w:tc>
      </w:tr>
      <w:tr w:rsidR="00775B75" w:rsidRPr="00BE607C" w14:paraId="2635B403" w14:textId="77777777" w:rsidTr="00CA3AEF">
        <w:trPr>
          <w:trHeight w:val="1191"/>
          <w:jc w:val="center"/>
        </w:trPr>
        <w:tc>
          <w:tcPr>
            <w:tcW w:w="3343" w:type="dxa"/>
          </w:tcPr>
          <w:p w14:paraId="1107B155" w14:textId="6F2DDD1E" w:rsidR="00775B75" w:rsidRPr="00BE607C" w:rsidRDefault="00CA3AEF">
            <w:pPr>
              <w:rPr>
                <w:rFonts w:ascii="Times New Roman" w:hAnsi="Times New Roman" w:cs="Times New Roman"/>
              </w:rPr>
            </w:pPr>
            <w:r w:rsidRPr="00CA3AEF">
              <w:rPr>
                <w:rFonts w:ascii="Times New Roman" w:hAnsi="Times New Roman" w:cs="Times New Roman"/>
              </w:rPr>
              <w:t>2520030507</w:t>
            </w:r>
          </w:p>
        </w:tc>
        <w:tc>
          <w:tcPr>
            <w:tcW w:w="3343" w:type="dxa"/>
          </w:tcPr>
          <w:p w14:paraId="6F2AC478" w14:textId="6454B3CE" w:rsidR="00775B75" w:rsidRPr="00BE607C" w:rsidRDefault="00CA3AEF">
            <w:pPr>
              <w:rPr>
                <w:rFonts w:ascii="Times New Roman" w:hAnsi="Times New Roman" w:cs="Times New Roman"/>
              </w:rPr>
            </w:pPr>
            <w:r w:rsidRPr="00CA3AEF">
              <w:rPr>
                <w:rFonts w:ascii="Times New Roman" w:hAnsi="Times New Roman" w:cs="Times New Roman"/>
              </w:rPr>
              <w:t>E. Akhil</w:t>
            </w:r>
          </w:p>
        </w:tc>
        <w:tc>
          <w:tcPr>
            <w:tcW w:w="3329" w:type="dxa"/>
          </w:tcPr>
          <w:p w14:paraId="56C03172" w14:textId="62CE77C0" w:rsidR="00775B75" w:rsidRPr="00BE607C" w:rsidRDefault="003B4490">
            <w:pPr>
              <w:rPr>
                <w:rFonts w:ascii="Times New Roman" w:hAnsi="Times New Roman" w:cs="Times New Roman"/>
              </w:rPr>
            </w:pPr>
            <w:r w:rsidRPr="003B4490">
              <w:rPr>
                <w:rFonts w:ascii="Times New Roman" w:hAnsi="Times New Roman" w:cs="Times New Roman"/>
              </w:rPr>
              <w:t xml:space="preserve">File Write Testing and Error Handling: Implementing controlled file access using </w:t>
            </w:r>
            <w:proofErr w:type="gramStart"/>
            <w:r w:rsidRPr="003B4490">
              <w:rPr>
                <w:rFonts w:ascii="Times New Roman" w:hAnsi="Times New Roman" w:cs="Times New Roman"/>
              </w:rPr>
              <w:t>open(</w:t>
            </w:r>
            <w:proofErr w:type="gramEnd"/>
            <w:r w:rsidRPr="003B4490">
              <w:rPr>
                <w:rFonts w:ascii="Times New Roman" w:hAnsi="Times New Roman" w:cs="Times New Roman"/>
              </w:rPr>
              <w:t xml:space="preserve">) and </w:t>
            </w:r>
            <w:proofErr w:type="gramStart"/>
            <w:r w:rsidRPr="003B4490">
              <w:rPr>
                <w:rFonts w:ascii="Times New Roman" w:hAnsi="Times New Roman" w:cs="Times New Roman"/>
              </w:rPr>
              <w:t>write(</w:t>
            </w:r>
            <w:proofErr w:type="gramEnd"/>
            <w:r w:rsidRPr="003B4490">
              <w:rPr>
                <w:rFonts w:ascii="Times New Roman" w:hAnsi="Times New Roman" w:cs="Times New Roman"/>
              </w:rPr>
              <w:t xml:space="preserve">), handling denied write operations, testing different permission scenarios, and documenting </w:t>
            </w:r>
            <w:proofErr w:type="gramStart"/>
            <w:r w:rsidRPr="003B4490">
              <w:rPr>
                <w:rFonts w:ascii="Times New Roman" w:hAnsi="Times New Roman" w:cs="Times New Roman"/>
              </w:rPr>
              <w:t>results.</w:t>
            </w:r>
            <w:r w:rsidR="00CA3AEF" w:rsidRPr="00CA3AEF">
              <w:rPr>
                <w:rFonts w:ascii="Times New Roman" w:hAnsi="Times New Roman" w:cs="Times New Roman"/>
              </w:rPr>
              <w:t>.</w:t>
            </w:r>
            <w:proofErr w:type="gramEnd"/>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7777777" w:rsidR="00775B75" w:rsidRPr="00BE607C" w:rsidRDefault="00000000">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35"/>
        <w:gridCol w:w="5035"/>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4B3330DD" w:rsidR="00775B75" w:rsidRPr="00BE607C" w:rsidRDefault="00CA3AEF">
            <w:pPr>
              <w:rPr>
                <w:rFonts w:ascii="Times New Roman" w:hAnsi="Times New Roman" w:cs="Times New Roman"/>
              </w:rPr>
            </w:pPr>
            <w:r w:rsidRPr="00CA3AEF">
              <w:rPr>
                <w:rFonts w:ascii="Times New Roman" w:hAnsi="Times New Roman" w:cs="Times New Roman"/>
              </w:rPr>
              <w:t>Operating system used to develop and run the project.</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p w14:paraId="16059AF3" w14:textId="49AD3B60" w:rsidR="00775B75" w:rsidRPr="00BE607C" w:rsidRDefault="00CA3AEF">
            <w:pPr>
              <w:rPr>
                <w:rFonts w:ascii="Times New Roman" w:hAnsi="Times New Roman" w:cs="Times New Roman"/>
              </w:rPr>
            </w:pPr>
            <w:r w:rsidRPr="00CA3AEF">
              <w:rPr>
                <w:rFonts w:ascii="Times New Roman" w:hAnsi="Times New Roman" w:cs="Times New Roman"/>
              </w:rPr>
              <w:t>Programming language used to implement the system.</w:t>
            </w:r>
          </w:p>
        </w:tc>
      </w:tr>
      <w:tr w:rsidR="00775B75" w:rsidRPr="00BE607C" w14:paraId="641F642D" w14:textId="77777777">
        <w:trPr>
          <w:jc w:val="center"/>
        </w:trPr>
        <w:tc>
          <w:tcPr>
            <w:tcW w:w="5040" w:type="dxa"/>
          </w:tcPr>
          <w:p w14:paraId="189DF9D7" w14:textId="59F6661B" w:rsidR="00775B75" w:rsidRPr="00BE607C" w:rsidRDefault="00CA3AEF">
            <w:pPr>
              <w:rPr>
                <w:rFonts w:ascii="Times New Roman" w:hAnsi="Times New Roman" w:cs="Times New Roman"/>
              </w:rPr>
            </w:pPr>
            <w:r w:rsidRPr="00CA3AEF">
              <w:rPr>
                <w:rFonts w:ascii="Times New Roman" w:hAnsi="Times New Roman" w:cs="Times New Roman"/>
              </w:rPr>
              <w:t>GCC Compiler</w:t>
            </w:r>
          </w:p>
        </w:tc>
        <w:tc>
          <w:tcPr>
            <w:tcW w:w="5040" w:type="dxa"/>
          </w:tcPr>
          <w:p w14:paraId="7F86740F" w14:textId="6691C142" w:rsidR="00775B75" w:rsidRPr="00BE607C" w:rsidRDefault="00CA3AEF">
            <w:pPr>
              <w:rPr>
                <w:rFonts w:ascii="Times New Roman" w:hAnsi="Times New Roman" w:cs="Times New Roman"/>
              </w:rPr>
            </w:pPr>
            <w:r w:rsidRPr="00CA3AEF">
              <w:rPr>
                <w:rFonts w:ascii="Times New Roman" w:hAnsi="Times New Roman" w:cs="Times New Roman"/>
              </w:rPr>
              <w:t>Used to compile the C source code.</w:t>
            </w:r>
          </w:p>
        </w:tc>
      </w:tr>
      <w:tr w:rsidR="00775B75" w:rsidRPr="00BE607C" w14:paraId="3AECAB10" w14:textId="77777777">
        <w:trPr>
          <w:jc w:val="center"/>
        </w:trPr>
        <w:tc>
          <w:tcPr>
            <w:tcW w:w="5040" w:type="dxa"/>
          </w:tcPr>
          <w:p w14:paraId="2352EE96" w14:textId="2926BC67" w:rsidR="00775B75" w:rsidRPr="00BE607C" w:rsidRDefault="00CA3AEF">
            <w:pPr>
              <w:rPr>
                <w:rFonts w:ascii="Times New Roman" w:hAnsi="Times New Roman" w:cs="Times New Roman"/>
              </w:rPr>
            </w:pPr>
            <w:r w:rsidRPr="00CA3AEF">
              <w:rPr>
                <w:rFonts w:ascii="Times New Roman" w:hAnsi="Times New Roman" w:cs="Times New Roman"/>
              </w:rPr>
              <w:t>Linux System Calls</w:t>
            </w:r>
          </w:p>
        </w:tc>
        <w:tc>
          <w:tcPr>
            <w:tcW w:w="5040" w:type="dxa"/>
          </w:tcPr>
          <w:p w14:paraId="3F97BAF9" w14:textId="4E141E2E" w:rsidR="00775B75" w:rsidRPr="00BE607C" w:rsidRDefault="00CA3AEF">
            <w:pPr>
              <w:rPr>
                <w:rFonts w:ascii="Times New Roman" w:hAnsi="Times New Roman" w:cs="Times New Roman"/>
              </w:rPr>
            </w:pPr>
            <w:r w:rsidRPr="00CA3AEF">
              <w:rPr>
                <w:rFonts w:ascii="Times New Roman" w:hAnsi="Times New Roman" w:cs="Times New Roman"/>
              </w:rPr>
              <w:t>Used for process creation, execution, synchronization, and control.</w:t>
            </w:r>
          </w:p>
        </w:tc>
      </w:tr>
      <w:tr w:rsidR="00775B75" w:rsidRPr="00BE607C" w14:paraId="3BFC3A73" w14:textId="77777777">
        <w:trPr>
          <w:jc w:val="center"/>
        </w:trPr>
        <w:tc>
          <w:tcPr>
            <w:tcW w:w="5040" w:type="dxa"/>
          </w:tcPr>
          <w:p w14:paraId="246B5F07" w14:textId="4D3429BD" w:rsidR="00775B75" w:rsidRPr="00BE607C" w:rsidRDefault="00CA3AEF">
            <w:pPr>
              <w:rPr>
                <w:rFonts w:ascii="Times New Roman" w:hAnsi="Times New Roman" w:cs="Times New Roman"/>
              </w:rPr>
            </w:pPr>
            <w:r w:rsidRPr="00CA3AEF">
              <w:rPr>
                <w:rFonts w:ascii="Times New Roman" w:hAnsi="Times New Roman" w:cs="Times New Roman"/>
              </w:rPr>
              <w:t>VS Code / Terminal</w:t>
            </w:r>
          </w:p>
        </w:tc>
        <w:tc>
          <w:tcPr>
            <w:tcW w:w="5040" w:type="dxa"/>
          </w:tcPr>
          <w:p w14:paraId="46295DB1" w14:textId="6E636F1C" w:rsidR="00775B75" w:rsidRPr="00BE607C" w:rsidRDefault="00CA3AEF">
            <w:pPr>
              <w:rPr>
                <w:rFonts w:ascii="Times New Roman" w:hAnsi="Times New Roman" w:cs="Times New Roman"/>
              </w:rPr>
            </w:pPr>
            <w:r w:rsidRPr="00CA3AEF">
              <w:rPr>
                <w:rFonts w:ascii="Times New Roman" w:hAnsi="Times New Roman" w:cs="Times New Roman"/>
              </w:rPr>
              <w:t>Used for writing, compiling, and executing the program.</w:t>
            </w:r>
          </w:p>
        </w:tc>
      </w:tr>
    </w:tbl>
    <w:p w14:paraId="1DF34B09" w14:textId="77777777" w:rsidR="00BE607C" w:rsidRDefault="00BE607C">
      <w:pPr>
        <w:rPr>
          <w:rFonts w:ascii="Times New Roman" w:hAnsi="Times New Roman" w:cs="Times New Roman"/>
          <w:b/>
          <w:sz w:val="24"/>
        </w:rPr>
      </w:pPr>
    </w:p>
    <w:p w14:paraId="565B1DE0" w14:textId="1EA0E80F" w:rsidR="00775B75" w:rsidRDefault="00000000">
      <w:pPr>
        <w:rPr>
          <w:rFonts w:ascii="Times New Roman" w:hAnsi="Times New Roman" w:cs="Times New Roman"/>
          <w:b/>
          <w:sz w:val="24"/>
        </w:rPr>
      </w:pPr>
      <w:r w:rsidRPr="00BE607C">
        <w:rPr>
          <w:rFonts w:ascii="Times New Roman" w:hAnsi="Times New Roman" w:cs="Times New Roman"/>
          <w:b/>
          <w:sz w:val="24"/>
        </w:rPr>
        <w:t>8. Expected Outcome</w:t>
      </w:r>
    </w:p>
    <w:p w14:paraId="396CA842" w14:textId="003EEAB9" w:rsidR="00E8462B" w:rsidRPr="00E8462B" w:rsidRDefault="00E8462B">
      <w:pPr>
        <w:rPr>
          <w:rFonts w:ascii="Times New Roman" w:hAnsi="Times New Roman" w:cs="Times New Roman"/>
          <w:sz w:val="24"/>
          <w:szCs w:val="24"/>
        </w:rPr>
      </w:pPr>
      <w:r w:rsidRPr="00E8462B">
        <w:rPr>
          <w:rFonts w:ascii="Times New Roman" w:hAnsi="Times New Roman" w:cs="Times New Roman"/>
          <w:sz w:val="24"/>
          <w:szCs w:val="24"/>
        </w:rPr>
        <w:t>Our expected outcome is a working Linux program that can identify executable files, display their permissions, restrict write access, and test write operations.</w:t>
      </w:r>
      <w:r w:rsidRPr="00E8462B">
        <w:rPr>
          <w:rFonts w:ascii="Times New Roman" w:hAnsi="Times New Roman" w:cs="Times New Roman"/>
          <w:sz w:val="24"/>
          <w:szCs w:val="24"/>
        </w:rPr>
        <w:br/>
        <w:t>If writing is not allowed, the system should show the appropriate error.</w:t>
      </w:r>
      <w:r w:rsidRPr="00E8462B">
        <w:rPr>
          <w:rFonts w:ascii="Times New Roman" w:hAnsi="Times New Roman" w:cs="Times New Roman"/>
          <w:sz w:val="24"/>
          <w:szCs w:val="24"/>
        </w:rPr>
        <w:br/>
        <w:t>Through this project, we learn Linux file permissions, file security, access control, and system calls.</w:t>
      </w:r>
    </w:p>
    <w:p w14:paraId="46AF30D1" w14:textId="5D68B2CD"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79974F15"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6A1CA7" w:rsidRPr="006A1CA7">
        <w:rPr>
          <w:rFonts w:ascii="Times New Roman" w:hAnsi="Times New Roman" w:cs="Times New Roman"/>
        </w:rPr>
        <w:t>https://github.com/prabandalarevanth137/UniTech_OOSP</w:t>
      </w:r>
    </w:p>
    <w:p w14:paraId="2C708C8A" w14:textId="79DE2D62"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lastRenderedPageBreak/>
        <w:t>Faculty</w:t>
      </w:r>
      <w:r w:rsidRPr="00BE607C">
        <w:rPr>
          <w:rFonts w:ascii="Times New Roman" w:hAnsi="Times New Roman" w:cs="Times New Roman"/>
          <w:b/>
          <w:sz w:val="24"/>
        </w:rPr>
        <w:t xml:space="preserve"> Name and Signature</w:t>
      </w:r>
    </w:p>
    <w:p w14:paraId="07D48107" w14:textId="46EC2B6E"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_</w:t>
      </w:r>
      <w:r w:rsidR="006A1CA7">
        <w:rPr>
          <w:rFonts w:ascii="Times New Roman" w:hAnsi="Times New Roman" w:cs="Times New Roman"/>
        </w:rPr>
        <w:t>Dr.</w:t>
      </w:r>
      <w:proofErr w:type="gramStart"/>
      <w:r w:rsidR="006A1CA7">
        <w:rPr>
          <w:rFonts w:ascii="Times New Roman" w:hAnsi="Times New Roman" w:cs="Times New Roman"/>
        </w:rPr>
        <w:t>D.Bheekya</w:t>
      </w:r>
      <w:proofErr w:type="gramEnd"/>
      <w:r w:rsidRPr="00BE607C">
        <w:rPr>
          <w:rFonts w:ascii="Times New Roman" w:hAnsi="Times New Roman" w:cs="Times New Roman"/>
        </w:rPr>
        <w:t>_____________________________________________________</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9B3653"/>
    <w:multiLevelType w:val="multilevel"/>
    <w:tmpl w:val="8B84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1A2A74"/>
    <w:multiLevelType w:val="hybridMultilevel"/>
    <w:tmpl w:val="780CE7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601764031">
    <w:abstractNumId w:val="10"/>
  </w:num>
  <w:num w:numId="11" w16cid:durableId="8378144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03FF"/>
    <w:rsid w:val="00236690"/>
    <w:rsid w:val="0029639D"/>
    <w:rsid w:val="00326F90"/>
    <w:rsid w:val="00343645"/>
    <w:rsid w:val="003B4490"/>
    <w:rsid w:val="006A1CA7"/>
    <w:rsid w:val="006B1CCB"/>
    <w:rsid w:val="00775B75"/>
    <w:rsid w:val="00977528"/>
    <w:rsid w:val="00A003B1"/>
    <w:rsid w:val="00AA1D8D"/>
    <w:rsid w:val="00AD6DFE"/>
    <w:rsid w:val="00B47730"/>
    <w:rsid w:val="00BE607C"/>
    <w:rsid w:val="00CA3AEF"/>
    <w:rsid w:val="00CB0664"/>
    <w:rsid w:val="00D161AD"/>
    <w:rsid w:val="00E8462B"/>
    <w:rsid w:val="00F64D6B"/>
    <w:rsid w:val="00FC2B6F"/>
    <w:rsid w:val="00FC693F"/>
    <w:rsid w:val="00FD58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Revanth Prabandala</cp:lastModifiedBy>
  <cp:revision>6</cp:revision>
  <dcterms:created xsi:type="dcterms:W3CDTF">2026-08-26T05:17:00Z</dcterms:created>
  <dcterms:modified xsi:type="dcterms:W3CDTF">2026-09-02T04:42:00Z</dcterms:modified>
  <cp:category/>
</cp:coreProperties>
</file>